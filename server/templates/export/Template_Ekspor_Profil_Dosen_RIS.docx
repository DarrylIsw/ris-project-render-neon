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rFonts w:ascii="Arial" w:hAnsi="Arial"/>
          <w:b/>
          <w:i w:val="0"/>
          <w:color w:val="003E6B"/>
          <w:sz w:val="30"/>
        </w:rPr>
        <w:t>LEMBAR DATA PROFIL PENELITI</w:t>
      </w:r>
    </w:p>
    <w:p>
      <w:pPr>
        <w:spacing w:before="0" w:after="120"/>
        <w:jc w:val="center"/>
      </w:pPr>
      <w:r>
        <w:rPr>
          <w:rFonts w:ascii="Arial" w:hAnsi="Arial"/>
          <w:b w:val="0"/>
          <w:i w:val="0"/>
          <w:color w:val="666666"/>
          <w:sz w:val="17"/>
        </w:rPr>
        <w:t>Research, Innovation, and Sustainability (RIS) - Universitas Multimedia Nusantara</w:t>
      </w:r>
    </w:p>
    <w:p>
      <w:pPr>
        <w:spacing w:before="140" w:after="80"/>
        <w:keepNext/>
        <w:shd w:fill="003E6B"/>
      </w:pPr>
      <w:r>
        <w:rPr>
          <w:rFonts w:ascii="Arial" w:hAnsi="Arial"/>
          <w:b/>
          <w:i w:val="0"/>
          <w:color w:val="FFFFFF"/>
          <w:sz w:val="21"/>
        </w:rPr>
        <w:t>1. IDENTITAS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257"/>
      </w:tblGrid>
      <w:tr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shd w:fill="FAFAFA"/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Arial" w:hAnsi="Arial"/>
                <w:b/>
                <w:i w:val="0"/>
                <w:color w:val="777777"/>
                <w:sz w:val="17"/>
              </w:rPr>
              <w:t>{{profilePhoto}}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40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 xml:space="preserve">Nama Lengkap: 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{{frontTitle}} {{fullName}} {{backTitle}}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555555"/>
                <w:sz w:val="17"/>
              </w:rPr>
              <w:t xml:space="preserve">NIDN: 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{{nidn}}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555555"/>
                <w:sz w:val="17"/>
              </w:rPr>
              <w:t xml:space="preserve">NIK: 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{{nik}}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555555"/>
                <w:sz w:val="17"/>
              </w:rPr>
              <w:t xml:space="preserve">Tempat, Tanggal Lahir: 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{{birthPlace}}, {{birthDate}}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555555"/>
                <w:sz w:val="17"/>
              </w:rPr>
              <w:t xml:space="preserve">Jenis Kelamin: 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{{gender}}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555555"/>
                <w:sz w:val="17"/>
              </w:rPr>
              <w:t xml:space="preserve">Kewarganegaraan: </w:t>
            </w: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{{nationality}}</w:t>
            </w:r>
          </w:p>
        </w:tc>
      </w:tr>
    </w:tbl>
    <w:p>
      <w:pPr>
        <w:spacing w:before="140" w:after="80"/>
        <w:keepNext/>
        <w:shd w:fill="003E6B"/>
      </w:pPr>
      <w:r>
        <w:rPr>
          <w:rFonts w:ascii="Arial" w:hAnsi="Arial"/>
          <w:b/>
          <w:i w:val="0"/>
          <w:color w:val="FFFFFF"/>
          <w:sz w:val="21"/>
        </w:rPr>
        <w:t>2. KONTAK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Email Institusi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{{institutionEmail}}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Email Alternatif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{{alternateEmail}}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Nomor Telepon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{{phoneNumber}}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Alamat Domisili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{{domicileAddress}}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Alamat Korespondensi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{{correspondenceAddress}}</w:t>
            </w:r>
          </w:p>
        </w:tc>
      </w:tr>
    </w:tbl>
    <w:p>
      <w:pPr>
        <w:spacing w:before="140" w:after="80"/>
        <w:keepNext/>
        <w:shd w:fill="003E6B"/>
      </w:pPr>
      <w:r>
        <w:rPr>
          <w:rFonts w:ascii="Arial" w:hAnsi="Arial"/>
          <w:b/>
          <w:i w:val="0"/>
          <w:color w:val="FFFFFF"/>
          <w:sz w:val="21"/>
        </w:rPr>
        <w:t>3. INSTITUSI DAN KEPEGAWAIAN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Fakultas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{{faculty}}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Program Studi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{{studyProgram}}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Unit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{{unit}}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Posisi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{{position}}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Jabatan Fungsional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{{functionalPosition}}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NIP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{{nip}}</w:t>
            </w:r>
          </w:p>
        </w:tc>
      </w:tr>
    </w:tbl>
    <w:p>
      <w:pPr>
        <w:spacing w:before="140" w:after="80"/>
        <w:keepNext/>
        <w:shd w:fill="003E6B"/>
      </w:pPr>
      <w:r>
        <w:rPr>
          <w:rFonts w:ascii="Arial" w:hAnsi="Arial"/>
          <w:b/>
          <w:i w:val="0"/>
          <w:color w:val="FFFFFF"/>
          <w:sz w:val="21"/>
        </w:rPr>
        <w:t>4. IDENTITAS PENELITIAN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ORCID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{{orcid}}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Google Scholar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{{googleScholar}}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SINTA ID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{{sintaId}}</w:t>
            </w:r>
          </w:p>
        </w:tc>
      </w:tr>
    </w:tbl>
    <w:p>
      <w:pPr>
        <w:spacing w:before="140" w:after="80"/>
        <w:keepNext/>
        <w:shd w:fill="A61B1B"/>
      </w:pPr>
      <w:r>
        <w:rPr>
          <w:rFonts w:ascii="Arial" w:hAnsi="Arial"/>
          <w:b/>
          <w:i w:val="0"/>
          <w:color w:val="FFFFFF"/>
          <w:sz w:val="21"/>
        </w:rPr>
        <w:t>5. KEUANGAN</w:t>
      </w:r>
      <w:r>
        <w:rPr>
          <w:rFonts w:ascii="Arial" w:hAnsi="Arial"/>
          <w:b/>
          <w:i w:val="0"/>
          <w:color w:val="FFF0F0"/>
          <w:sz w:val="16"/>
        </w:rPr>
        <w:t xml:space="preserve">  •  INFORMASI TERBATAS / RAHASIA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Nama Bank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{{bankName}}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Nomor Rekening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{{bankAccountNumber}}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Nama Pemilik Rekening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{{bankAccountName}}</w:t>
            </w:r>
          </w:p>
        </w:tc>
      </w:tr>
    </w:tbl>
    <w:p>
      <w:pPr>
        <w:spacing w:before="40" w:after="40"/>
      </w:pPr>
      <w:r>
        <w:rPr>
          <w:rFonts w:ascii="Arial" w:hAnsi="Arial"/>
          <w:b w:val="0"/>
          <w:i/>
          <w:color w:val="A61B1B"/>
          <w:sz w:val="15"/>
        </w:rPr>
        <w:t>Informasi pada bagian ini bersifat terbatas/rahasia dan hanya ditampilkan sesuai kewenangan akses aplikasi.</w:t>
      </w:r>
    </w:p>
    <w:p>
      <w:pPr>
        <w:spacing w:before="140" w:after="80"/>
        <w:keepNext/>
        <w:shd w:fill="003E6B"/>
      </w:pPr>
      <w:r>
        <w:rPr>
          <w:rFonts w:ascii="Arial" w:hAnsi="Arial"/>
          <w:b/>
          <w:i w:val="0"/>
          <w:color w:val="FFFFFF"/>
          <w:sz w:val="21"/>
        </w:rPr>
        <w:t>6. KONTAK DARURAT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Nama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{{emergencyContactName}}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Relasi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{{emergencyContactRelation}}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Nomor Telepon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{{emergencyContactPhone}}</w:t>
            </w:r>
          </w:p>
        </w:tc>
      </w:tr>
    </w:tbl>
    <w:p>
      <w:pPr>
        <w:spacing w:before="140" w:after="80"/>
        <w:keepNext/>
        <w:shd w:fill="003E6B"/>
      </w:pPr>
      <w:r>
        <w:rPr>
          <w:rFonts w:ascii="Arial" w:hAnsi="Arial"/>
          <w:b/>
          <w:i w:val="0"/>
          <w:color w:val="FFFFFF"/>
          <w:sz w:val="21"/>
        </w:rPr>
        <w:t>7. BIDANG KEAHLIAN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cantSplit/>
          <w:tblHeader w:val="true"/>
        </w:trPr>
        <w:tc>
          <w:tcPr>
            <w:tcW w:type="dxa" w:w="92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shd w:fill="EAF2F8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3E6B"/>
                <w:sz w:val="16"/>
              </w:rPr>
              <w:t>Bidang Keahlian</w:t>
            </w:r>
          </w:p>
        </w:tc>
      </w:tr>
      <w:tr>
        <w:trPr>
          <w:cantSplit/>
        </w:trPr>
        <w:tc>
          <w:tcPr>
            <w:tcW w:type="dxa" w:w="92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{{#expertise}}{{expertiseName}}{{/expertise}}</w:t>
            </w:r>
          </w:p>
        </w:tc>
      </w:tr>
    </w:tbl>
    <w:p>
      <w:pPr>
        <w:spacing w:before="40" w:after="40"/>
      </w:pPr>
      <w:r>
        <w:rPr>
          <w:rFonts w:ascii="Arial" w:hAnsi="Arial"/>
          <w:b w:val="0"/>
          <w:i/>
          <w:color w:val="666666"/>
          <w:sz w:val="15"/>
        </w:rPr>
        <w:t>Bagian/baris dapat disembunyikan pada hasil ekspor apabila daftar bidang keahlian kosong.</w:t>
      </w:r>
    </w:p>
    <w:p>
      <w:pPr>
        <w:spacing w:before="140" w:after="80"/>
        <w:keepNext/>
        <w:shd w:fill="003E6B"/>
      </w:pPr>
      <w:r>
        <w:rPr>
          <w:rFonts w:ascii="Arial" w:hAnsi="Arial"/>
          <w:b/>
          <w:i w:val="0"/>
          <w:color w:val="FFFFFF"/>
          <w:sz w:val="21"/>
        </w:rPr>
        <w:t>8. DOKUMEN PROFIL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shd w:fill="EAF2F8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3E6B"/>
                <w:sz w:val="16"/>
              </w:rPr>
              <w:t>Jenis Dokumen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shd w:fill="EAF2F8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3E6B"/>
                <w:sz w:val="16"/>
              </w:rPr>
              <w:t>Nama Berkas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shd w:fill="EAF2F8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3E6B"/>
                <w:sz w:val="16"/>
              </w:rPr>
              <w:t>Format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shd w:fill="EAF2F8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3E6B"/>
                <w:sz w:val="16"/>
              </w:rPr>
              <w:t>Ukuran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shd w:fill="EAF2F8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3E6B"/>
                <w:sz w:val="16"/>
              </w:rPr>
              <w:t>Tanggal Unggah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{{#documents}}{{documentType}}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{{fileName}}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{{fileFormat}}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{{fileSize}}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{{uploadedAt}}{{/documents}}</w:t>
            </w:r>
          </w:p>
        </w:tc>
      </w:tr>
    </w:tbl>
    <w:p>
      <w:pPr>
        <w:spacing w:before="40" w:after="40"/>
      </w:pPr>
      <w:r>
        <w:rPr>
          <w:rFonts w:ascii="Arial" w:hAnsi="Arial"/>
          <w:b w:val="0"/>
          <w:i/>
          <w:color w:val="666666"/>
          <w:sz w:val="15"/>
        </w:rPr>
        <w:t>Hanya metadata dokumen yang ditampilkan. Isi berkas tidak disisipkan ke dalam PDF.</w:t>
      </w:r>
    </w:p>
    <w:p>
      <w:pPr>
        <w:spacing w:before="140" w:after="80"/>
        <w:keepNext/>
        <w:shd w:fill="003E6B"/>
      </w:pPr>
      <w:r>
        <w:rPr>
          <w:rFonts w:ascii="Arial" w:hAnsi="Arial"/>
          <w:b/>
          <w:i w:val="0"/>
          <w:color w:val="FFFFFF"/>
          <w:sz w:val="21"/>
        </w:rPr>
        <w:t>9. STATUS PROFIL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Status Akun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{{accountStatus}}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Status Profil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{{profileStatus}}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Status Verifikasi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{{verificationStatus}}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Kelengkapan Profil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{{profileCompleteness}}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Tanggal Profil Dibuat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{{createdAt}}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Terakhir Diperbarui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{{updatedAt}}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Tanggal Dokumen Diekspor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{{exportedAt}}</w:t>
            </w:r>
          </w:p>
        </w:tc>
      </w:tr>
      <w:tr>
        <w:trPr>
          <w:cantSplit/>
        </w:trPr>
        <w:tc>
          <w:tcPr>
            <w:tcW w:type="dxa" w:w="2665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  <w:shd w:fill="F2F2F2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i w:val="0"/>
                <w:color w:val="555555"/>
                <w:sz w:val="17"/>
              </w:rPr>
              <w:t>Administrator Pendamping</w:t>
            </w:r>
          </w:p>
        </w:tc>
        <w:tc>
          <w:tcPr>
            <w:tcW w:type="dxa" w:w="6576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3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{{profileAdminName}}</w:t>
            </w:r>
          </w:p>
        </w:tc>
      </w:tr>
    </w:tbl>
    <w:p>
      <w:pPr>
        <w:spacing w:before="120" w:after="60"/>
        <w:keepNext/>
      </w:pPr>
      <w:r>
        <w:rPr>
          <w:rFonts w:ascii="Arial" w:hAnsi="Arial"/>
          <w:b/>
          <w:i w:val="0"/>
          <w:color w:val="003E6B"/>
          <w:sz w:val="18"/>
        </w:rPr>
        <w:t>Riwayat Verifikasi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shd w:fill="EAF2F8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3E6B"/>
                <w:sz w:val="16"/>
              </w:rPr>
              <w:t>Status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shd w:fill="EAF2F8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3E6B"/>
                <w:sz w:val="16"/>
              </w:rPr>
              <w:t>Catatan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shd w:fill="EAF2F8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3E6B"/>
                <w:sz w:val="16"/>
              </w:rPr>
              <w:t>Tanggal Verifikasi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{{#verificationHistory}}{{historyStatus}}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{{historyNotes}}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{{verifiedAt}}{{/verificationHistory}}</w:t>
            </w:r>
          </w:p>
        </w:tc>
      </w:tr>
    </w:tbl>
    <w:p>
      <w:pPr>
        <w:spacing w:before="40" w:after="40"/>
      </w:pPr>
      <w:r>
        <w:rPr>
          <w:rFonts w:ascii="Arial" w:hAnsi="Arial"/>
          <w:b w:val="0"/>
          <w:i/>
          <w:color w:val="666666"/>
          <w:sz w:val="15"/>
        </w:rPr>
        <w:t>Riwayat verifikasi dapat disembunyikan apabila tidak tersedia.</w:t>
      </w:r>
    </w:p>
    <w:p>
      <w:pPr>
        <w:spacing w:before="140" w:after="0"/>
        <w:jc w:val="center"/>
      </w:pPr>
      <w:r>
        <w:rPr>
          <w:rFonts w:ascii="Arial" w:hAnsi="Arial"/>
          <w:b w:val="0"/>
          <w:i/>
          <w:color w:val="777777"/>
          <w:sz w:val="15"/>
        </w:rPr>
        <w:t>Dokumen ini dihasilkan oleh sistem RIS UMN berdasarkan data profil yang tersedia pada saat ekspor.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964" w:bottom="794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26"/>
      <w:gridCol w:w="3326"/>
      <w:gridCol w:w="3326"/>
    </w:tblGrid>
    <w:tr>
      <w:tc>
        <w:tcPr>
          <w:tcW w:type="dxa" w:w="3326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Arial" w:hAnsi="Arial"/>
              <w:b w:val="0"/>
              <w:i w:val="0"/>
              <w:color w:val="666666"/>
              <w:sz w:val="15"/>
            </w:rPr>
            <w:t>Tanggal ekspor: {{exportedAt}}</w:t>
          </w:r>
        </w:p>
      </w:tc>
      <w:tc>
        <w:tcPr>
          <w:tcW w:type="dxa" w:w="3326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Arial" w:hAnsi="Arial"/>
              <w:b w:val="0"/>
              <w:i w:val="0"/>
              <w:color w:val="777777"/>
              <w:sz w:val="15"/>
            </w:rPr>
            <w:t>Dokumen profil peneliti RIS UMN</w:t>
          </w:r>
        </w:p>
      </w:tc>
      <w:tc>
        <w:tcPr>
          <w:tcW w:type="dxa" w:w="3326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color w:val="666666"/>
              <w:sz w:val="15"/>
            </w:rPr>
            <w:t xml:space="preserve">Halaman </w:t>
          </w:r>
          <w:r>
            <w:rPr>
              <w:rFonts w:ascii="Arial" w:hAnsi="Arial"/>
              <w:b w:val="0"/>
              <w:i w:val="0"/>
              <w:color w:val="666666"/>
              <w:sz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hAnsi="Arial"/>
              <w:b w:val="0"/>
              <w:i w:val="0"/>
              <w:color w:val="666666"/>
              <w:sz w:val="15"/>
            </w:rPr>
            <w:t xml:space="preserve"> dari </w:t>
          </w:r>
          <w:r>
            <w:rPr>
              <w:rFonts w:ascii="Arial" w:hAnsi="Arial"/>
              <w:b w:val="0"/>
              <w:i w:val="0"/>
              <w:color w:val="666666"/>
              <w:sz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87"/>
      <w:gridCol w:w="2891"/>
    </w:tblGrid>
    <w:tr>
      <w:tc>
        <w:tcPr>
          <w:tcW w:type="dxa" w:w="4989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96000" cy="7194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is-logo(1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6000" cy="7194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89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9148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148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0"/>
      <w:pBdr>
        <w:bottom w:val="single" w:sz="14" w:space="1" w:color="0054A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