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TUGAS PUBLIKASI JURNAL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Research, Innovation, and Sustainability (RIS) Universitas Multimedia Nusantara dengan ini menugaskan dan memberikan dukungan administratif kepada: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untuk melaksanakan kegiatan publikasi jurnal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Publikasi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Nama Jurnal/Prosiding/Penerbit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{{publicationName}}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Kategori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{{category}}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Indeks/ISBN/ISSN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{{indexing}}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Tautan Publikasi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{{url}}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Peran Publikasi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{{publicationRole}}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Posisi Penulis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{{authorPosition}}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Status Publikasi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{{publicationStatus}}</w:t>
            </w:r>
          </w:p>
        </w:tc>
      </w:tr>
    </w:tbl>
    <w:p>
      <w:pPr>
        <w:spacing w:after="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Yang bersangkutan diharapkan memastikan kelengkapan informasi kegiatan publikasi dan melakukan koordinasi administratif yang diperlukan terkait kegiatan tersebut.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Demikian surat tugas ini dibuat untuk dipergunakan sebagaimana mestinya.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