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2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SURAT TUGAS SEMINAR ILMIAH</w:t>
      </w:r>
    </w:p>
    <w:p>
      <w:pPr>
        <w:keepNext/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Nomor: </w:t>
      </w:r>
      <w:r>
        <w:rPr>
          <w:rFonts w:ascii="Times New Roman" w:hAnsi="Times New Roman" w:eastAsia="Times New Roman"/>
          <w:b w:val="0"/>
          <w:i w:val="0"/>
          <w:sz w:val="21"/>
        </w:rPr>
        <w:t>{{letterNumber}}</w:t>
      </w:r>
    </w:p>
    <w:p>
      <w:pPr>
        <w:spacing w:before="0" w:after="80" w:line="259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Research, Innovation, and Sustainability (RIS) Universitas Multimedia Nusantara dengan ini menugaskan: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8"/>
        <w:gridCol w:w="6236"/>
      </w:tblGrid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Nama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{{applicantName}}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Nomor Identitas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{{applicantIdentifier}}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Status/Peran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{{applicantRole}}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Program Studi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{{studyProgram}}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Fakultas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{{faculty}}</w:t>
            </w:r>
          </w:p>
        </w:tc>
      </w:tr>
    </w:tbl>
    <w:p>
      <w:pPr>
        <w:spacing w:after="20"/>
      </w:pP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untuk mengikuti atau berpartisipasi dalam seminar ilmiah dengan rincian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2835"/>
        <w:gridCol w:w="5783"/>
      </w:tblGrid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Nama Seminar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{{eventName}}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Kategori Seminar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{{eventCategory}}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Lokasi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{{eventLocation}}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Penyelenggara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{{eventOrganizer}}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Peran Peserta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{{role}}</w:t>
            </w:r>
          </w:p>
        </w:tc>
      </w:tr>
    </w:tbl>
    <w:p>
      <w:pPr>
        <w:spacing w:after="0"/>
      </w:pP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Yang bersangkutan diharapkan melaksanakan kegiatan secara profesional dan melengkapi kebutuhan administrasi kegiatan yang relevan.</w:t>
      </w:r>
    </w:p>
    <w:p>
      <w:pPr>
        <w:spacing w:before="0" w:after="6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Demikian surat tugas ini dibuat untuk dipergunakan sebagaimana mestinya.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082"/>
      </w:tblGrid>
      <w:tr>
        <w:tc>
          <w:tcPr>
            <w:tcW w:type="dxa" w:w="4394"/>
          </w:tcPr>
          <w:p/>
        </w:tc>
        <w:tc>
          <w:tcPr>
            <w:tcW w:type="dxa" w:w="4394"/>
            <w:tcMar>
              <w:top w:w="7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{{letterPlace}}, {{letterDate}}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{{signerTitle}}</w:t>
            </w:r>
          </w:p>
          <w:p>
            <w:pPr>
              <w:spacing w:after="0"/>
            </w:pPr>
            <w:r>
              <w:br/>
              <w:br/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{{signerName}}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587" w:right="1417" w:bottom="1247" w:left="170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57"/>
      <w:gridCol w:w="1531"/>
    </w:tblGrid>
    <w:tr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6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423160" cy="79391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cf8b0a6-52eb-59e2-8d37-03422200e72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7939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</w:pPr>
          <w:r>
            <w:rPr>
              <w:rFonts w:ascii="Arial" w:hAnsi="Arial" w:eastAsia="Arial"/>
              <w:b/>
              <w:i w:val="0"/>
              <w:color w:val="004B7A"/>
              <w:sz w:val="19"/>
            </w:rPr>
            <w:t>Research, Innovation, and Sustainability (RIS)</w:t>
          </w:r>
        </w:p>
        <w:p>
          <w:pPr>
            <w:spacing w:before="0" w:after="0"/>
          </w:pPr>
          <w:r>
            <w:rPr>
              <w:rFonts w:ascii="Arial" w:hAnsi="Arial" w:eastAsia="Arial"/>
              <w:b w:val="0"/>
              <w:i w:val="0"/>
              <w:color w:val="666666"/>
              <w:sz w:val="17"/>
            </w:rPr>
            <w:t>Universitas Multimedia Nusantara</w:t>
          </w:r>
        </w:p>
      </w:tc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86384" cy="14462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um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84" cy="14462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14" w:space="1" w:color="004B7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Compact">
    <w:name w:val="RIS Compact"/>
    <w:pPr>
      <w:spacing w:after="0" w:line="240" w:lineRule="auto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