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2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SURAT PERMOHONAN OBSERVASI</w:t>
      </w:r>
    </w:p>
    <w:p>
      <w:pPr>
        <w:keepNext/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Nomor: </w:t>
      </w:r>
      <w:r>
        <w:rPr>
          <w:rFonts w:ascii="Times New Roman" w:hAnsi="Times New Roman" w:eastAsia="Times New Roman"/>
          <w:b w:val="0"/>
          <w:i w:val="0"/>
          <w:sz w:val="21"/>
        </w:rPr>
        <w:t>{{letterNumber}}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Yth. </w:t>
      </w:r>
      <w:r>
        <w:rPr>
          <w:rFonts w:ascii="Times New Roman" w:hAnsi="Times New Roman" w:eastAsia="Times New Roman"/>
          <w:b/>
          <w:i w:val="0"/>
          <w:sz w:val="22"/>
        </w:rPr>
        <w:t>{{recipientName}}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2"/>
        </w:rPr>
        <w:t>{{recipientPosition}}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2"/>
        </w:rPr>
        <w:t>{{recipientInstitution}}</w:t>
      </w:r>
    </w:p>
    <w:p>
      <w:pPr>
        <w:spacing w:after="140"/>
      </w:pPr>
      <w:r>
        <w:rPr>
          <w:rFonts w:ascii="Times New Roman" w:hAnsi="Times New Roman" w:eastAsia="Times New Roman"/>
          <w:b w:val="0"/>
          <w:i w:val="0"/>
          <w:sz w:val="22"/>
        </w:rPr>
        <w:t>di tempat</w:t>
      </w:r>
    </w:p>
    <w:p>
      <w:pPr>
        <w:spacing w:before="0" w:after="80" w:line="259" w:lineRule="auto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Dengan hormat,</w:t>
      </w:r>
    </w:p>
    <w:p>
      <w:pPr>
        <w:spacing w:before="0" w:after="8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Sehubungan dengan pelaksanaan kegiatan penelitian/akademik yang diajukan melalui Research, Innovation, and Sustainability (RIS) Universitas Multimedia Nusantara, bersama ini kami menyampaikan identitas pemohon sebagai berikut: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38"/>
        <w:gridCol w:w="6236"/>
      </w:tblGrid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Nama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{{applicantName}}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Nomor Identitas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{{applicantIdentifier}}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Status/Peran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{{applicantRole}}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Program Studi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{{studyProgram}}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Fakultas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{{faculty}}</w:t>
            </w:r>
          </w:p>
        </w:tc>
      </w:tr>
    </w:tbl>
    <w:p>
      <w:pPr>
        <w:spacing w:after="20"/>
      </w:pPr>
    </w:p>
    <w:p>
      <w:pPr>
        <w:spacing w:before="0" w:after="10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Pemohon bermaksud melaksanakan observasi sebagai bagian dari kegiatan penelitian/akademik dengan rincian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3EA"/>
          <w:left w:val="single" w:sz="5" w:space="0" w:color="D9E3EA"/>
          <w:bottom w:val="single" w:sz="5" w:space="0" w:color="D9E3EA"/>
          <w:right w:val="single" w:sz="5" w:space="0" w:color="D9E3EA"/>
          <w:insideH w:val="single" w:sz="5" w:space="0" w:color="D9E3EA"/>
          <w:insideV w:val="single" w:sz="5" w:space="0" w:color="D9E3EA"/>
        </w:tblBorders>
      </w:tblPr>
      <w:tblGrid>
        <w:gridCol w:w="2835"/>
        <w:gridCol w:w="5783"/>
      </w:tblGrid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Nama Kegiatan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{{activityName}}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Judul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{{researchTitle}}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Lokasi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{{researchLocation}}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Lokasi/Objek Observasi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{{researchObject}}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Waktu Kegiatan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{{eventDatetime}}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Tujuan Observasi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{{activityPurpose}}</w:t>
            </w:r>
          </w:p>
        </w:tc>
      </w:tr>
    </w:tbl>
    <w:p>
      <w:pPr>
        <w:spacing w:after="0"/>
      </w:pPr>
    </w:p>
    <w:p>
      <w:pPr>
        <w:spacing w:before="0" w:after="10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Kami memohon kesediaan Bapak/Ibu/Pihak yang berwenang untuk mempertimbangkan pemberian izin atau dukungan yang diperlukan bagi pelaksanaan kegiatan tersebut. Pelaksanaan kegiatan akan menyesuaikan ketentuan dan koordinasi yang berlaku pada instansi tujuan.</w:t>
      </w:r>
    </w:p>
    <w:p>
      <w:pPr>
        <w:spacing w:before="0" w:after="6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Atas perhatian dan kerja sama yang diberikan, kami menyampaikan terima kasih.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082"/>
      </w:tblGrid>
      <w:tr>
        <w:tc>
          <w:tcPr>
            <w:tcW w:type="dxa" w:w="4394"/>
          </w:tcPr>
          <w:p/>
        </w:tc>
        <w:tc>
          <w:tcPr>
            <w:tcW w:type="dxa" w:w="4394"/>
            <w:tcMar>
              <w:top w:w="7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{{letterPlace}}, {{letterDate}}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{{signerTitle}}</w:t>
            </w:r>
          </w:p>
          <w:p>
            <w:pPr>
              <w:spacing w:after="0"/>
            </w:pPr>
            <w:r>
              <w:br/>
              <w:br/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{{signerName}}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587" w:right="1417" w:bottom="1247" w:left="1701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57"/>
      <w:gridCol w:w="1531"/>
    </w:tblGrid>
    <w:tr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6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423160" cy="79391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2cf8b0a6-52eb-59e2-8d37-03422200e72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3160" cy="7939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/>
          </w:pPr>
          <w:r>
            <w:rPr>
              <w:rFonts w:ascii="Arial" w:hAnsi="Arial" w:eastAsia="Arial"/>
              <w:b/>
              <w:i w:val="0"/>
              <w:color w:val="004B7A"/>
              <w:sz w:val="19"/>
            </w:rPr>
            <w:t>Research, Innovation, and Sustainability (RIS)</w:t>
          </w:r>
        </w:p>
        <w:p>
          <w:pPr>
            <w:spacing w:before="0" w:after="0"/>
          </w:pPr>
          <w:r>
            <w:rPr>
              <w:rFonts w:ascii="Arial" w:hAnsi="Arial" w:eastAsia="Arial"/>
              <w:b w:val="0"/>
              <w:i w:val="0"/>
              <w:color w:val="666666"/>
              <w:sz w:val="17"/>
            </w:rPr>
            <w:t>Universitas Multimedia Nusantara</w:t>
          </w:r>
        </w:p>
      </w:tc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86384" cy="144629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um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384" cy="144629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40" w:after="0"/>
      <w:pBdr>
        <w:bottom w:val="single" w:sz="14" w:space="1" w:color="004B7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Compact">
    <w:name w:val="RIS Compact"/>
    <w:pPr>
      <w:spacing w:after="0" w:line="240" w:lineRule="auto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