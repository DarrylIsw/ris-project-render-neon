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PERPANJANGAN KLIRENS ETIK RISET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Bersama ini disampaikan permohonan pemeriksaan klirens etik riset dengan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{{applicantEmail}}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Tanggal Mulai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{{researchStartDate}}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Ringkasan Tujuan/Prosedur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ID Klirens Sebelumnya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{{previousClearanceId}}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Nomor Klirens Sebelumnya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{{previousClearanceNumber}}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Tanggal Kedaluwarsa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{{expiryDate}}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Permohonan ini diajukan untuk perpanjangan klirens etik atas penelitian tersebut. Informasi penelitian dan dokumen pendukung mengikuti dokumen yang diajukan bersama permohonan ini.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permohonan ini disampaikan untuk dapat diproses sesuai prosedur yang berlaku pada unit yang berwenang. Atas perhatian dan tindak lanjutnya,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4309"/>
      </w:tblGrid>
      <w:tr>
        <w:tc>
          <w:tcPr>
            <w:tcW w:type="dxa" w:w="4394"/>
            <w:tcMar>
              <w:top w:w="6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Pemohon,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{{applicantName}}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  <w:tc>
          <w:tcPr>
            <w:tcW w:type="dxa" w:w="4394"/>
            <w:tcMar>
              <w:top w:w="6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