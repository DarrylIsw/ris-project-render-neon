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{{customLetterTitle}}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6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Identitas pemohon: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{{applicantEmail}}</w:t>
            </w:r>
          </w:p>
        </w:tc>
      </w:tr>
    </w:tbl>
    <w:p>
      <w:pPr>
        <w:spacing w:after="20"/>
      </w:pPr>
    </w:p>
    <w:p>
      <w:pPr>
        <w:spacing w:before="80"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{{customContent}}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ini dibuat untuk dipergunakan sesuai keperluan.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